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D0A2" w14:textId="77777777" w:rsidR="008B45FB" w:rsidRDefault="00000000">
      <w:pPr>
        <w:jc w:val="center"/>
      </w:pPr>
      <w:r>
        <w:rPr>
          <w:b/>
          <w:sz w:val="44"/>
        </w:rPr>
        <w:t>ADITYA PARMAR</w:t>
      </w:r>
    </w:p>
    <w:p w14:paraId="71A696EA" w14:textId="77777777" w:rsidR="008B45FB" w:rsidRDefault="00000000">
      <w:pPr>
        <w:jc w:val="center"/>
      </w:pPr>
      <w:r>
        <w:rPr>
          <w:sz w:val="20"/>
        </w:rPr>
        <w:t>Gandhinagar, Gujarat | +91-7043291916 | adityaparmar12122005@gmail.com</w:t>
        <w:br/>
        <w:t>GitHub: github.com/Aditya12122005 | LinkedIn: linkedin.com/in/aditya-parmar-8b9ab22a9</w:t>
      </w:r>
    </w:p>
    <w:p w14:paraId="1EF87477" w14:textId="77777777" w:rsidR="008B45FB" w:rsidRDefault="00000000">
      <w:r>
        <w:rPr>
          <w:b/>
          <w:sz w:val="28"/>
        </w:rPr>
        <w:t>EDUCATION</w:t>
      </w:r>
    </w:p>
    <w:p w14:paraId="3C98AA9C" w14:textId="590BD298" w:rsidR="008B45FB" w:rsidRDefault="00000000">
      <w:r>
        <w:rPr>
          <w:b/>
        </w:rPr>
        <w:t>Pandit Deendayal Energy University (PDEU), Gandhinagar</w:t>
        <w:br/>
      </w:r>
      <w:r>
        <w:rPr>
          <w:sz w:val="21"/>
        </w:rPr>
        <w:t>Bachelor of Technology in Computer Engineering | CGPA: 8. 8| 2023 – 2027</w:t>
      </w:r>
    </w:p>
    <w:p w14:paraId="47D5F10C" w14:textId="77777777" w:rsidR="008B45FB" w:rsidRDefault="00000000">
      <w:r>
        <w:rPr>
          <w:b/>
          <w:sz w:val="28"/>
        </w:rPr>
        <w:t>EXPERIENCE</w:t>
      </w:r>
    </w:p>
    <w:p w14:paraId="08AB1234" w14:textId="77777777" w:rsidR="008B45FB" w:rsidRDefault="00000000">
      <w:r>
        <w:rPr>
          <w:b/>
        </w:rPr>
        <w:t xml:space="preserve">pCube Software Solutions – Software Development Intern </w:t>
      </w:r>
      <w:r>
        <w:rPr>
          <w:i/>
          <w:sz w:val="20"/>
        </w:rPr>
        <w:t>(Current)</w:t>
      </w:r>
    </w:p>
    <w:p w14:paraId="08AB1235" w14:textId="77777777" w:rsidR="008B45FB" w:rsidRDefault="00000000">
      <w:pPr>
        <w:pStyle w:val="ListBullet"/>
      </w:pPr>
      <w:r>
        <w:rPr>
          <w:sz w:val="21"/>
        </w:rPr>
        <w:t>Contributing to the live production project Carthi.in, an automotive dealer platform serving real-world users.</w:t>
      </w:r>
    </w:p>
    <w:p w14:paraId="08AB1236" w14:textId="77777777" w:rsidR="008B45FB" w:rsidRDefault="00000000">
      <w:pPr>
        <w:pStyle w:val="ListBullet"/>
      </w:pPr>
      <w:r>
        <w:rPr>
          <w:sz w:val="21"/>
        </w:rPr>
        <w:t>Implemented an automated vehicle number plate detection and privacy-blurring feature using computer vision, enabling the platform to detect license plates in dealer vehicle images and blur them to protect sensitive information from public view.</w:t>
      </w:r>
    </w:p>
    <w:p w14:paraId="08AB1237" w14:textId="77777777" w:rsidR="008B45FB" w:rsidRDefault="00000000">
      <w:pPr>
        <w:pStyle w:val="ListBullet"/>
      </w:pPr>
      <w:r>
        <w:rPr>
          <w:sz w:val="21"/>
        </w:rPr>
        <w:t>Gained hands-on experience in full-stack development within a professional team environment, working on real client-facing features with a focus on security and privacy compliance.</w:t>
      </w:r>
    </w:p>
    <w:p w14:paraId="22D2F199" w14:textId="77777777" w:rsidR="008B45FB" w:rsidRDefault="00000000">
      <w:r>
        <w:rPr>
          <w:b/>
          <w:sz w:val="28"/>
        </w:rPr>
        <w:t>PROJECTS</w:t>
      </w:r>
    </w:p>
    <w:p w14:paraId="118B4969" w14:textId="77777777" w:rsidR="008B45FB" w:rsidRDefault="00000000">
      <w:r>
        <w:rPr>
          <w:b/>
        </w:rPr>
        <w:t>Enterprise HRMS Management System – Full-Stack Web Application</w:t>
        <w:br/>
      </w:r>
      <w:r>
        <w:rPr>
          <w:i/>
          <w:sz w:val="20"/>
        </w:rPr>
        <w:t>Technologies: React.js, Spring Boot, MySQL, JWT Authentication, Tailwind CSS, Spring Security, Recharts</w:t>
      </w:r>
    </w:p>
    <w:p w14:paraId="278C0EEC" w14:textId="77777777" w:rsidR="008B45FB" w:rsidRDefault="00000000">
      <w:pPr>
        <w:pStyle w:val="ListBullet"/>
      </w:pPr>
      <w:r>
        <w:rPr>
          <w:sz w:val="21"/>
        </w:rPr>
        <w:t>Designed and developed a full-stack enterprise-level Human Resource Management System with secure JWT-based authentication and Spring Security authorization.</w:t>
      </w:r>
    </w:p>
    <w:p w14:paraId="43253C0A" w14:textId="77777777" w:rsidR="008B45FB" w:rsidRDefault="00000000">
      <w:pPr>
        <w:pStyle w:val="ListBullet"/>
      </w:pPr>
      <w:r>
        <w:rPr>
          <w:sz w:val="21"/>
        </w:rPr>
        <w:t>Developed core enterprise modules: Employee Management, Attendance Tracking, Payroll with PDF generation, Leave Management, Dashboard Analytics, OTP-based Forgot Password, and Email Services.</w:t>
      </w:r>
    </w:p>
    <w:p w14:paraId="067D3057" w14:textId="77777777" w:rsidR="008B45FB" w:rsidRDefault="00000000">
      <w:pPr>
        <w:pStyle w:val="ListBullet"/>
      </w:pPr>
      <w:r>
        <w:rPr>
          <w:sz w:val="21"/>
        </w:rPr>
        <w:t>Architected using layered design principles (Controller-Service-Repository pattern), RESTful APIs, DTO-based communication, and modular frontend structure with interactive analytics dashboards via Recharts.</w:t>
      </w:r>
    </w:p>
    <w:p w14:paraId="067D3058" w14:textId="77777777" w:rsidR="008B45FB" w:rsidRDefault="00000000">
      <w:pPr>
        <w:pStyle w:val="ListBullet"/>
      </w:pPr>
      <w:r>
        <w:rPr>
          <w:sz w:val="21"/>
        </w:rPr>
        <w:t>Roadmapped advanced capabilities including Role-Based Access Control (RBAC), Document Management, Redis caching, Docker containerization, CI/CD pipelines, and scalable cloud infrastructure for a production-grade HR ecosystem.</w:t>
      </w:r>
    </w:p>
    <w:p w14:paraId="07CD2001" w14:textId="77777777" w:rsidR="008B45FB" w:rsidRDefault="00000000">
      <w:r>
        <w:rPr>
          <w:b/>
        </w:rPr>
        <w:t>Emergency Vehicle Detection System – Reinforcement Learning &amp; Multimodal AI</w:t>
        <w:br/>
      </w:r>
      <w:r>
        <w:rPr>
          <w:i/>
          <w:sz w:val="20"/>
        </w:rPr>
        <w:t>Technologies: Python, OpenCV, TensorFlow/Keras, Librosa, YOLOv8, Reinforcement Learning, CNN</w:t>
      </w:r>
    </w:p>
    <w:p w14:paraId="07CD2002" w14:textId="77777777" w:rsidR="008B45FB" w:rsidRDefault="00000000">
      <w:pPr>
        <w:pStyle w:val="ListBullet"/>
      </w:pPr>
      <w:r>
        <w:rPr>
          <w:sz w:val="21"/>
        </w:rPr>
        <w:t>Built a multimodal emergency vehicle detection system using Reinforcement Learning that identifies emergency vehicles by simultaneously analyzing both visual frames and audio frequency signatures in real-time video and live streams.</w:t>
      </w:r>
    </w:p>
    <w:p w14:paraId="07CD2003" w14:textId="77777777" w:rsidR="008B45FB" w:rsidRDefault="00000000">
      <w:pPr>
        <w:pStyle w:val="ListBullet"/>
      </w:pPr>
      <w:r>
        <w:rPr>
          <w:sz w:val="21"/>
        </w:rPr>
        <w:t>Trained custom models on a curated dataset of emergency vehicle images (ambulance, fire truck, police) and corresponding siren sound frequencies, enabling the RL agent to trigger detection only when both visual and audio cues are confirmed simultaneously.</w:t>
      </w:r>
    </w:p>
    <w:p w14:paraId="07CD2004" w14:textId="77777777" w:rsidR="008B45FB" w:rsidRDefault="00000000">
      <w:pPr>
        <w:pStyle w:val="ListBullet"/>
      </w:pPr>
      <w:r>
        <w:rPr>
          <w:sz w:val="21"/>
        </w:rPr>
        <w:t>Designed the RL reward mechanism to minimize false positives by requiring dual-modality confirmation, significantly improving detection accuracy in noisy real-world environments such as traffic intersections and urban roads.</w:t>
      </w:r>
    </w:p>
    <w:p w14:paraId="0BB431E1" w14:textId="77777777" w:rsidR="008B45FB" w:rsidRDefault="00000000">
      <w:r>
        <w:rPr>
          <w:b/>
        </w:rPr>
        <w:t>AI-Powered PDF Chat Application (RAG)</w:t>
        <w:br/>
      </w:r>
      <w:r>
        <w:rPr>
          <w:i/>
          <w:sz w:val="20"/>
        </w:rPr>
        <w:t>Technologies: React, FastAPI, Python, LangChain, Gemini, FAISS</w:t>
      </w:r>
    </w:p>
    <w:p w14:paraId="1AEA4807" w14:textId="77777777" w:rsidR="008B45FB" w:rsidRDefault="00000000">
      <w:pPr>
        <w:pStyle w:val="ListBullet"/>
      </w:pPr>
      <w:r>
        <w:rPr>
          <w:sz w:val="21"/>
        </w:rPr>
        <w:t>Developed a Retrieval-Augmented Generation (RAG) application for interacting with uploaded PDF documents.</w:t>
      </w:r>
    </w:p>
    <w:p w14:paraId="28D9EC5E" w14:textId="77777777" w:rsidR="008B45FB" w:rsidRDefault="00000000">
      <w:pPr>
        <w:pStyle w:val="ListBullet"/>
      </w:pPr>
      <w:r>
        <w:rPr>
          <w:sz w:val="21"/>
        </w:rPr>
        <w:t>Implemented hybrid retrieval pipelines using FAISS and BM25 for accurate context retrieval.</w:t>
      </w:r>
    </w:p>
    <w:p w14:paraId="4B4D91FD" w14:textId="77777777" w:rsidR="008B45FB" w:rsidRDefault="00000000">
      <w:pPr>
        <w:pStyle w:val="ListBullet"/>
      </w:pPr>
      <w:r>
        <w:rPr>
          <w:sz w:val="21"/>
        </w:rPr>
        <w:t>Integrated Gemini API with FastAPI backend and deployed application workflows on Render.</w:t>
      </w:r>
    </w:p>
    <w:p w14:paraId="79E66774" w14:textId="77777777" w:rsidR="008B45FB" w:rsidRDefault="00000000">
      <w:r>
        <w:rPr>
          <w:b/>
        </w:rPr>
        <w:t>Spring Security Authentication System</w:t>
        <w:br/>
      </w:r>
      <w:r>
        <w:rPr>
          <w:i/>
          <w:sz w:val="20"/>
        </w:rPr>
        <w:t>Technologies: Java, Spring Boot, Spring Security, JWT, MySQL</w:t>
      </w:r>
    </w:p>
    <w:p w14:paraId="171BD776" w14:textId="77777777" w:rsidR="008B45FB" w:rsidRDefault="00000000">
      <w:pPr>
        <w:pStyle w:val="ListBullet"/>
      </w:pPr>
      <w:r>
        <w:rPr>
          <w:sz w:val="21"/>
        </w:rPr>
        <w:t>Built a secure authentication and authorization system using Spring Security and JWT-based authentication.</w:t>
      </w:r>
    </w:p>
    <w:p w14:paraId="22258955" w14:textId="77777777" w:rsidR="008B45FB" w:rsidRDefault="00000000">
      <w:pPr>
        <w:pStyle w:val="ListBullet"/>
      </w:pPr>
      <w:r>
        <w:rPr>
          <w:sz w:val="21"/>
        </w:rPr>
        <w:t>Implemented role-based access control, encrypted password storage, and REST API protection.</w:t>
      </w:r>
    </w:p>
    <w:p w14:paraId="151255F4" w14:textId="77777777" w:rsidR="008B45FB" w:rsidRDefault="00000000">
      <w:pPr>
        <w:pStyle w:val="ListBullet"/>
      </w:pPr>
      <w:r>
        <w:rPr>
          <w:sz w:val="21"/>
        </w:rPr>
        <w:t>Integrated MySQL database connectivity with secure user session and token management.</w:t>
      </w:r>
    </w:p>
    <w:p w14:paraId="7B781D78" w14:textId="77777777" w:rsidR="008B45FB" w:rsidRDefault="00000000">
      <w:r>
        <w:rPr>
          <w:b/>
        </w:rPr>
        <w:t>Vibe Code Editor – AI-Powered Browser IDE</w:t>
        <w:br/>
      </w:r>
      <w:r>
        <w:rPr>
          <w:i/>
          <w:sz w:val="20"/>
        </w:rPr>
        <w:t>Technologies: Next.js, React, TypeScript, MongoDB, Monaco Editor</w:t>
      </w:r>
    </w:p>
    <w:p w14:paraId="4A0F8EC3" w14:textId="77777777" w:rsidR="008B45FB" w:rsidRDefault="00000000">
      <w:pPr>
        <w:pStyle w:val="ListBullet"/>
      </w:pPr>
      <w:r>
        <w:rPr>
          <w:sz w:val="21"/>
        </w:rPr>
        <w:t>Created an AI-powered browser-based IDE with embedded terminal and real-time coding features.</w:t>
      </w:r>
    </w:p>
    <w:p w14:paraId="51E4A695" w14:textId="77777777" w:rsidR="008B45FB" w:rsidRDefault="00000000">
      <w:pPr>
        <w:pStyle w:val="ListBullet"/>
      </w:pPr>
      <w:r>
        <w:rPr>
          <w:sz w:val="21"/>
        </w:rPr>
        <w:t>Integrated Monaco Editor, AI autocomplete, and Claude API for code assistance and debugging.</w:t>
      </w:r>
    </w:p>
    <w:p w14:paraId="4BD77081" w14:textId="77777777" w:rsidR="008B45FB" w:rsidRDefault="00000000">
      <w:pPr>
        <w:pStyle w:val="ListBullet"/>
      </w:pPr>
      <w:r>
        <w:rPr>
          <w:sz w:val="21"/>
        </w:rPr>
        <w:t>Implemented GitHub OAuth authentication, project persistence, and framework starter templates.</w:t>
      </w:r>
    </w:p>
    <w:p w14:paraId="2303DE8E" w14:textId="77777777" w:rsidR="008B45FB" w:rsidRDefault="00000000">
      <w:r>
        <w:rPr>
          <w:b/>
          <w:sz w:val="28"/>
        </w:rPr>
        <w:t>TECHNICAL SKILLS</w:t>
      </w:r>
    </w:p>
    <w:p w14:paraId="667DB152" w14:textId="77777777" w:rsidR="008B45FB" w:rsidRDefault="00000000">
      <w:r>
        <w:rPr>
          <w:b/>
          <w:sz w:val="21"/>
        </w:rPr>
        <w:t xml:space="preserve">Languages: </w:t>
      </w:r>
      <w:r>
        <w:rPr>
          <w:sz w:val="21"/>
        </w:rPr>
        <w:t>Java, Python, JavaScript, PHP, SQL, HTML/CSS</w:t>
      </w:r>
    </w:p>
    <w:p w14:paraId="7F08786B" w14:textId="77777777" w:rsidR="008B45FB" w:rsidRDefault="00000000">
      <w:r>
        <w:rPr>
          <w:b/>
          <w:sz w:val="21"/>
        </w:rPr>
        <w:t xml:space="preserve">Frameworks: </w:t>
      </w:r>
      <w:r>
        <w:rPr>
          <w:sz w:val="21"/>
        </w:rPr>
        <w:t>Spring Boot, Spring Security, Django, React, FastAPI, Next.js</w:t>
      </w:r>
    </w:p>
    <w:p w14:paraId="030094B7" w14:textId="77777777" w:rsidR="008B45FB" w:rsidRDefault="00000000">
      <w:r>
        <w:rPr>
          <w:b/>
          <w:sz w:val="21"/>
        </w:rPr>
        <w:lastRenderedPageBreak/>
        <w:t xml:space="preserve">AI &amp; Databases: </w:t>
      </w:r>
      <w:r>
        <w:rPr>
          <w:sz w:val="21"/>
        </w:rPr>
        <w:t>LangChain, FAISS, Pinecone, MySQL, MongoDB</w:t>
      </w:r>
    </w:p>
    <w:p w14:paraId="4855DD10" w14:textId="77777777" w:rsidR="008B45FB" w:rsidRDefault="00000000">
      <w:r>
        <w:rPr>
          <w:b/>
          <w:sz w:val="21"/>
        </w:rPr>
        <w:t xml:space="preserve">Cloud &amp; Tools: </w:t>
      </w:r>
      <w:r>
        <w:rPr>
          <w:sz w:val="21"/>
        </w:rPr>
        <w:t>AWS, Git, GitHub, VS Code, Postman, Linux</w:t>
      </w:r>
    </w:p>
    <w:p w14:paraId="210E8B94" w14:textId="77777777" w:rsidR="008B45FB" w:rsidRDefault="00000000">
      <w:r>
        <w:rPr>
          <w:b/>
          <w:sz w:val="21"/>
        </w:rPr>
        <w:t xml:space="preserve">Core Concepts: </w:t>
      </w:r>
      <w:r>
        <w:rPr>
          <w:sz w:val="21"/>
        </w:rPr>
        <w:t>DBMS, OOP, Data Structures &amp; Algorithms, REST APIs, Cloud Computing</w:t>
      </w:r>
    </w:p>
    <w:p w14:paraId="460D724D" w14:textId="77777777" w:rsidR="008B45FB" w:rsidRDefault="00000000">
      <w:r>
        <w:rPr>
          <w:b/>
          <w:sz w:val="28"/>
        </w:rPr>
        <w:t>CERTIFICATIONS</w:t>
      </w:r>
    </w:p>
    <w:p w14:paraId="0CE6BD08" w14:textId="77777777" w:rsidR="008B45FB" w:rsidRDefault="00000000">
      <w:pPr>
        <w:pStyle w:val="ListBullet"/>
      </w:pPr>
      <w:r>
        <w:rPr>
          <w:sz w:val="21"/>
        </w:rPr>
        <w:t>AWS Certified Solutions Architect – Professional Practice Exam Completion (AWS Training &amp; Certification, March 2026)</w:t>
      </w:r>
    </w:p>
    <w:p w14:paraId="0AEE9335" w14:textId="77777777" w:rsidR="008B45FB" w:rsidRDefault="00000000">
      <w:pPr>
        <w:pStyle w:val="ListBullet"/>
      </w:pPr>
      <w:r>
        <w:rPr>
          <w:sz w:val="21"/>
        </w:rPr>
        <w:t>AWS Certified Machine Learning Engineer – Associate Domain Practice Completion (AWS Training &amp; Certification, March 2026)</w:t>
      </w:r>
    </w:p>
    <w:p w14:paraId="7D920DAD" w14:textId="77777777" w:rsidR="008B45FB" w:rsidRPr="001077EE" w:rsidRDefault="00000000">
      <w:pPr>
        <w:pStyle w:val="ListBullet"/>
      </w:pPr>
      <w:r>
        <w:rPr>
          <w:sz w:val="21"/>
        </w:rPr>
        <w:t>AWS ML Engineer Associate – Secure AWS ML Resources Completion (AWS Training &amp; Certification, March 2026)</w:t>
      </w:r>
    </w:p>
    <w:p w14:paraId="562766B9" w14:textId="77777777" w:rsidR="001077EE" w:rsidRPr="001077EE" w:rsidRDefault="001077EE" w:rsidP="001077EE">
      <w:pPr>
        <w:pStyle w:val="ListBullet"/>
        <w:numPr>
          <w:ilvl w:val="0"/>
          <w:numId w:val="0"/>
        </w:numPr>
        <w:ind w:left="360"/>
      </w:pPr>
    </w:p>
    <w:p w14:paraId="06453C87" w14:textId="77777777" w:rsidR="001077EE" w:rsidRDefault="001077EE" w:rsidP="001077EE">
      <w:pPr>
        <w:pStyle w:val="ListBullet"/>
      </w:pPr>
      <w:r>
        <w:t>NPTEL – Understanding Incubation and Entrepreneurship</w:t>
      </w:r>
      <w:r>
        <w:rPr>
          <w:color w:val="444444"/>
        </w:rPr>
        <w:tab/>
        <w:t>Jul – Oct 2025</w:t>
      </w:r>
    </w:p>
    <w:p w14:paraId="292FAE3B" w14:textId="77777777" w:rsidR="001077EE" w:rsidRDefault="001077EE" w:rsidP="001077EE">
      <w:pPr>
        <w:pStyle w:val="ListBullet"/>
        <w:numPr>
          <w:ilvl w:val="0"/>
          <w:numId w:val="0"/>
        </w:numPr>
        <w:ind w:left="360"/>
      </w:pPr>
    </w:p>
    <w:p w14:paraId="7141E069" w14:textId="77777777" w:rsidR="001077EE" w:rsidRDefault="001077EE" w:rsidP="001077EE">
      <w:pPr>
        <w:pStyle w:val="ListBullet"/>
        <w:numPr>
          <w:ilvl w:val="0"/>
          <w:numId w:val="0"/>
        </w:numPr>
        <w:ind w:left="360"/>
      </w:pPr>
    </w:p>
    <w:sectPr w:rsidR="001077EE" w:rsidSect="00034616">
      <w:pgSz w:w="12240" w:h="15840"/>
      <w:pgMar w:top="576"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6791921">
    <w:abstractNumId w:val="8"/>
  </w:num>
  <w:num w:numId="2" w16cid:durableId="1689018839">
    <w:abstractNumId w:val="6"/>
  </w:num>
  <w:num w:numId="3" w16cid:durableId="1144738121">
    <w:abstractNumId w:val="5"/>
  </w:num>
  <w:num w:numId="4" w16cid:durableId="2090543018">
    <w:abstractNumId w:val="4"/>
  </w:num>
  <w:num w:numId="5" w16cid:durableId="1105156479">
    <w:abstractNumId w:val="7"/>
  </w:num>
  <w:num w:numId="6" w16cid:durableId="1148015552">
    <w:abstractNumId w:val="3"/>
  </w:num>
  <w:num w:numId="7" w16cid:durableId="1360470746">
    <w:abstractNumId w:val="2"/>
  </w:num>
  <w:num w:numId="8" w16cid:durableId="99837810">
    <w:abstractNumId w:val="1"/>
  </w:num>
  <w:num w:numId="9" w16cid:durableId="1876693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7EE"/>
    <w:rsid w:val="0015074B"/>
    <w:rsid w:val="0029639D"/>
    <w:rsid w:val="00326F90"/>
    <w:rsid w:val="008B45FB"/>
    <w:rsid w:val="00AA1D8D"/>
    <w:rsid w:val="00B47730"/>
    <w:rsid w:val="00CB0664"/>
    <w:rsid w:val="00ED56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DFEF5"/>
  <w14:defaultImageDpi w14:val="300"/>
  <w15:docId w15:val="{45885DEC-37EA-42AB-B89B-CD330DC6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23BCP441AdityaP</cp:lastModifiedBy>
  <cp:revision>2</cp:revision>
  <dcterms:created xsi:type="dcterms:W3CDTF">2013-12-23T23:15:00Z</dcterms:created>
  <dcterms:modified xsi:type="dcterms:W3CDTF">2026-05-15T11:18:00Z</dcterms:modified>
  <cp:category/>
</cp:coreProperties>
</file>